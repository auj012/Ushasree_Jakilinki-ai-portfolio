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80"/>
        <w:jc w:val="center"/>
      </w:pPr>
      <w:r>
        <w:rPr>
          <w:rFonts w:ascii="Arial" w:hAnsi="Arial" w:eastAsia="Arial" w:cs="Arial"/>
          <w:b/>
          <w:i w:val="0"/>
          <w:color w:val="2F7BF6"/>
          <w:sz w:val="34"/>
        </w:rPr>
        <w:t>Problem Discovery &amp; User Research</w:t>
      </w:r>
    </w:p>
    <w:p>
      <w:pPr>
        <w:spacing w:after="200" w:before="60"/>
        <w:jc w:val="center"/>
      </w:pPr>
      <w:r>
        <w:rPr>
          <w:rFonts w:ascii="Arial" w:hAnsi="Arial" w:eastAsia="Arial" w:cs="Arial"/>
          <w:b w:val="0"/>
          <w:i w:val="0"/>
          <w:color w:val="7B8492"/>
          <w:sz w:val="24"/>
        </w:rPr>
        <w:t>[Your Capstone Project Name]</w:t>
      </w:r>
    </w:p>
    <w:p>
      <w:pPr>
        <w:spacing w:after="240"/>
        <w:jc w:val="center"/>
      </w:pPr>
      <w:r>
        <w:rPr>
          <w:rFonts w:ascii="Arial" w:hAnsi="Arial" w:eastAsia="Arial" w:cs="Arial"/>
          <w:b/>
          <w:i w:val="0"/>
          <w:color w:val="232A33"/>
          <w:sz w:val="20"/>
        </w:rPr>
        <w:t xml:space="preserve">Learner Name: </w:t>
      </w:r>
      <w:r>
        <w:rPr>
          <w:rFonts w:ascii="Arial" w:hAnsi="Arial" w:eastAsia="Arial" w:cs="Arial"/>
          <w:b w:val="0"/>
          <w:i/>
          <w:color w:val="7B8492"/>
          <w:sz w:val="20"/>
        </w:rPr>
        <w:t>_________________________</w:t>
      </w:r>
      <w:r>
        <w:rPr>
          <w:rFonts w:ascii="Arial" w:hAnsi="Arial" w:eastAsia="Arial" w:cs="Arial"/>
          <w:b/>
          <w:i w:val="0"/>
          <w:color w:val="232A33"/>
          <w:sz w:val="20"/>
        </w:rPr>
        <w:t xml:space="preserve">      Project Name: </w:t>
      </w:r>
      <w:r>
        <w:rPr>
          <w:rFonts w:ascii="Arial" w:hAnsi="Arial" w:eastAsia="Arial" w:cs="Arial"/>
          <w:b w:val="0"/>
          <w:i/>
          <w:color w:val="7B8492"/>
          <w:sz w:val="20"/>
        </w:rPr>
        <w:t>_________________________</w:t>
      </w:r>
    </w:p>
    <w:p>
      <w:pPr>
        <w:spacing w:before="280" w:after="120"/>
      </w:pPr>
      <w:r>
        <w:rPr>
          <w:rFonts w:ascii="Arial" w:hAnsi="Arial" w:eastAsia="Arial" w:cs="Arial"/>
          <w:b/>
          <w:i w:val="0"/>
          <w:color w:val="2F7BF6"/>
          <w:sz w:val="26"/>
        </w:rPr>
        <w:t>How to Use This Template</w:t>
      </w:r>
    </w:p>
    <w:p>
      <w:pPr>
        <w:spacing w:after="160"/>
        <w:jc w:val="both"/>
      </w:pPr>
      <w:r>
        <w:rPr>
          <w:rFonts w:ascii="Arial" w:hAnsi="Arial" w:eastAsia="Arial" w:cs="Arial"/>
          <w:b w:val="0"/>
          <w:i/>
          <w:color w:val="7B8492"/>
          <w:sz w:val="19"/>
        </w:rPr>
        <w:t>Make a copy before filling it out. Replace the blank cells with what you find, this feeds your AI PRD.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</w:rPr>
              <w:t>PAIN POINT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Persona name  ·  Role</w:t>
            </w:r>
          </w:p>
        </w:tc>
      </w:tr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30"/>
              </w:rPr>
              <w:t>"Write the pain point in the user's own words here."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A)  PERSONA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555555"/>
                <w:sz w:val="19"/>
              </w:rPr>
              <w:t>What would you want to know about the persona before building anything?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700"/>
        <w:gridCol w:w="7040"/>
      </w:tblGrid>
      <w:tr>
        <w:tc>
          <w:tcPr>
            <w:tcW w:type="dxa" w:w="1620"/>
            <w:vMerge w:val="restart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Goal</w:t>
            </w:r>
          </w:p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1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2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3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700"/>
        <w:gridCol w:w="7040"/>
      </w:tblGrid>
      <w:tr>
        <w:tc>
          <w:tcPr>
            <w:tcW w:type="dxa" w:w="1620"/>
            <w:vMerge w:val="restart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Pain Points</w:t>
            </w:r>
          </w:p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1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2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3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700"/>
        <w:gridCol w:w="7040"/>
      </w:tblGrid>
      <w:tr>
        <w:tc>
          <w:tcPr>
            <w:tcW w:type="dxa" w:w="1620"/>
            <w:vMerge w:val="restart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Behaviour</w:t>
            </w:r>
          </w:p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1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2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3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700"/>
        <w:gridCol w:w="7040"/>
      </w:tblGrid>
      <w:tr>
        <w:tc>
          <w:tcPr>
            <w:tcW w:type="dxa" w:w="1620"/>
            <w:vMerge w:val="restart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Success Metric</w:t>
            </w:r>
          </w:p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1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2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1620"/>
            <w:vMerge/>
          </w:tcPr>
          <w:p/>
        </w:tc>
        <w:tc>
          <w:tcPr>
            <w:tcW w:type="dxa" w:w="7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555555"/>
                <w:sz w:val="22"/>
              </w:rPr>
              <w:t>3</w:t>
            </w:r>
          </w:p>
        </w:tc>
        <w:tc>
          <w:tcPr>
            <w:tcW w:type="dxa" w:w="704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B)  EMPATHY MAP:  What they…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555555"/>
                <w:sz w:val="19"/>
              </w:rPr>
              <w:t>What would you want to know before building anything?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</w:rPr>
              <w:t>THINKS</w:t>
            </w:r>
          </w:p>
        </w:tc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</w:rPr>
              <w:t>FEELS</w:t>
            </w:r>
          </w:p>
        </w:tc>
      </w:tr>
      <w:tr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</w:rPr>
              <w:t>SAYS</w:t>
            </w:r>
          </w:p>
        </w:tc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</w:rPr>
              <w:t>DOES</w:t>
            </w:r>
          </w:p>
        </w:tc>
      </w:tr>
      <w:tr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  <w:tc>
          <w:tcPr>
            <w:tcW w:type="dxa" w:w="468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C)  5 WHYS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555555"/>
                <w:sz w:val="19"/>
              </w:rPr>
              <w:t>Ask "why" five times: dig from the symptom down to the root cause.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Why #1</w:t>
            </w:r>
          </w:p>
          <w:p>
            <w:r>
              <w:rPr>
                <w:rFonts w:ascii="Arial" w:hAnsi="Arial" w:eastAsia="Arial" w:cs="Arial"/>
                <w:b/>
                <w:i w:val="0"/>
                <w:color w:val="1F3A5F"/>
                <w:sz w:val="18"/>
              </w:rPr>
              <w:t>Possible Answer: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Why #2</w:t>
            </w:r>
          </w:p>
          <w:p>
            <w:r>
              <w:rPr>
                <w:rFonts w:ascii="Arial" w:hAnsi="Arial" w:eastAsia="Arial" w:cs="Arial"/>
                <w:b/>
                <w:i w:val="0"/>
                <w:color w:val="1F3A5F"/>
                <w:sz w:val="18"/>
              </w:rPr>
              <w:t>Possible Answer: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Why #3</w:t>
            </w:r>
          </w:p>
          <w:p>
            <w:r>
              <w:rPr>
                <w:rFonts w:ascii="Arial" w:hAnsi="Arial" w:eastAsia="Arial" w:cs="Arial"/>
                <w:b/>
                <w:i w:val="0"/>
                <w:color w:val="1F3A5F"/>
                <w:sz w:val="18"/>
              </w:rPr>
              <w:t>Possible Answer: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Why #4</w:t>
            </w:r>
          </w:p>
          <w:p>
            <w:r>
              <w:rPr>
                <w:rFonts w:ascii="Arial" w:hAnsi="Arial" w:eastAsia="Arial" w:cs="Arial"/>
                <w:b/>
                <w:i w:val="0"/>
                <w:color w:val="1F3A5F"/>
                <w:sz w:val="18"/>
              </w:rPr>
              <w:t>Possible Answer: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2"/>
              </w:rPr>
              <w:t>Why #5</w:t>
            </w:r>
          </w:p>
          <w:p>
            <w:r>
              <w:rPr>
                <w:rFonts w:ascii="Arial" w:hAnsi="Arial" w:eastAsia="Arial" w:cs="Arial"/>
                <w:b/>
                <w:i w:val="0"/>
                <w:color w:val="1F3A5F"/>
                <w:sz w:val="18"/>
              </w:rPr>
              <w:t>Possible Answer: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232A33"/>
                <w:sz w:val="22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ACTUAL PROBLEM STATEMENT  (ROOT CAUSE)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r/>
            <w:r>
              <w:t xml:space="preserve"> </w:t>
            </w:r>
            <w:r>
              <w:t xml:space="preserve"> </w:t>
            </w:r>
          </w:p>
          <w:p/>
          <w:p/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PROPOSED SOLUTION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r/>
            <w:r>
              <w:t xml:space="preserve"> </w:t>
            </w:r>
            <w:r>
              <w:t xml:space="preserve"> </w:t>
            </w:r>
          </w:p>
          <w:p/>
          <w:p/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1F3A5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4"/>
              </w:rPr>
              <w:t>D)  JOB TO BE DONE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 w:val="0"/>
                <w:i w:val="0"/>
                <w:color w:val="555555"/>
                <w:sz w:val="19"/>
              </w:rPr>
              <w:t>Frame the opportunity as a job-to-be-done. This carries straight into Section 1 of your AI PRD.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0"/>
              </w:rPr>
              <w:t>Job To Be Done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r/>
            <w:r>
              <w:rPr>
                <w:rFonts w:ascii="Arial" w:hAnsi="Arial" w:eastAsia="Arial" w:cs="Arial"/>
                <w:b w:val="0"/>
                <w:i/>
                <w:color w:val="7B8492"/>
                <w:sz w:val="19"/>
              </w:rPr>
              <w:t>When I [trigger], help me [outcome] so I can [benefit]</w:t>
            </w:r>
          </w:p>
        </w:tc>
      </w:tr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0"/>
              </w:rPr>
              <w:t>Why worth solving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r/>
            <w:r>
              <w:rPr>
                <w:rFonts w:ascii="Arial" w:hAnsi="Arial" w:eastAsia="Arial" w:cs="Arial"/>
                <w:b w:val="0"/>
                <w:i/>
                <w:color w:val="7B8492"/>
                <w:sz w:val="19"/>
              </w:rPr>
              <w:t>What does the current cost in time, quality, or risk?</w:t>
            </w:r>
          </w:p>
        </w:tc>
      </w:tr>
      <w:tr>
        <w:tc>
          <w:tcPr>
            <w:tcW w:type="dxa" w:w="26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EAF2FB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 w:cs="Arial"/>
                <w:b/>
                <w:i w:val="0"/>
                <w:color w:val="1F3A5F"/>
                <w:sz w:val="20"/>
              </w:rPr>
              <w:t>Why AI may help</w:t>
            </w:r>
          </w:p>
        </w:tc>
        <w:tc>
          <w:tcPr>
            <w:tcW w:type="dxa" w:w="676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3F5F8"/>
          </w:tcPr>
          <w:p>
            <w:r/>
            <w:r>
              <w:rPr>
                <w:rFonts w:ascii="Arial" w:hAnsi="Arial" w:eastAsia="Arial" w:cs="Arial"/>
                <w:b w:val="0"/>
                <w:i/>
                <w:color w:val="7B8492"/>
                <w:sz w:val="19"/>
              </w:rPr>
              <w:t>Early hypothesis only, pressure-test this in the AI PRD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00" w:right="1440" w:bottom="11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360"/>
      </w:tabs>
    </w:pPr>
    <w:r/>
    <w:r>
      <w:rPr>
        <w:rFonts w:ascii="Arial" w:hAnsi="Arial" w:eastAsia="Arial" w:cs="Arial"/>
        <w:b w:val="0"/>
        <w:color w:val="9AA1AC"/>
        <w:sz w:val="16"/>
      </w:rPr>
      <w:t>© Codebasics</w:t>
    </w:r>
    <w:r>
      <w:rPr>
        <w:rFonts w:ascii="Arial" w:hAnsi="Arial" w:eastAsia="Arial" w:cs="Arial"/>
        <w:b w:val="0"/>
        <w:color w:val="9AA1AC"/>
        <w:sz w:val="16"/>
      </w:rPr>
      <w:tab/>
    </w:r>
    <w:r>
      <w:rPr>
        <w:rFonts w:ascii="Arial" w:hAnsi="Arial" w:eastAsia="Arial" w:cs="Arial"/>
        <w:b w:val="0"/>
        <w:color w:val="9AA1AC"/>
        <w:sz w:val="16"/>
      </w:rPr>
      <w:t xml:space="preserve">Page </w:t>
    </w:r>
    <w:r>
      <w:rPr>
        <w:rFonts w:ascii="Arial" w:hAnsi="Arial" w:eastAsia="Arial" w:cs="Arial"/>
        <w:b w:val="0"/>
        <w:color w:val="9AA1AC"/>
        <w:sz w:val="16"/>
      </w:rPr>
      <w:fldChar w:fldCharType="begin"/>
    </w:r>
    <w:r>
      <w:rPr>
        <w:rFonts w:ascii="Arial" w:hAnsi="Arial" w:eastAsia="Arial" w:cs="Arial"/>
        <w:b w:val="0"/>
        <w:color w:val="9AA1AC"/>
        <w:sz w:val="16"/>
      </w:rPr>
      <w:instrText>PAGE</w:instrText>
    </w:r>
    <w:r>
      <w:rPr>
        <w:rFonts w:ascii="Arial" w:hAnsi="Arial" w:eastAsia="Arial" w:cs="Arial"/>
        <w:b w:val="0"/>
        <w:color w:val="9AA1AC"/>
        <w:sz w:val="16"/>
      </w:rPr>
      <w:fldChar w:fldCharType="separate"/>
    </w:r>
    <w:r>
      <w:rPr>
        <w:rFonts w:ascii="Arial" w:hAnsi="Arial" w:eastAsia="Arial" w:cs="Arial"/>
        <w:b w:val="0"/>
        <w:color w:val="9AA1AC"/>
        <w:sz w:val="16"/>
      </w:rPr>
      <w:t>1</w:t>
    </w:r>
    <w:r>
      <w:rPr>
        <w:rFonts w:ascii="Arial" w:hAnsi="Arial" w:eastAsia="Arial" w:cs="Arial"/>
        <w:b w:val="0"/>
        <w:color w:val="9AA1AC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7DBE0"/>
      </w:pBdr>
    </w:pPr>
    <w:r/>
    <w:r>
      <w:rPr>
        <w:rFonts w:ascii="Arial" w:hAnsi="Arial" w:eastAsia="Arial" w:cs="Arial"/>
        <w:b/>
        <w:color w:val="1F3A6B"/>
        <w:sz w:val="17"/>
      </w:rPr>
      <w:t>Problem Discovery</w:t>
    </w:r>
    <w:r>
      <w:rPr>
        <w:rFonts w:ascii="Arial" w:hAnsi="Arial" w:eastAsia="Arial" w:cs="Arial"/>
        <w:b w:val="0"/>
        <w:color w:val="9AA1AC"/>
        <w:sz w:val="17"/>
      </w:rPr>
      <w:t xml:space="preserve"> | </w:t>
    </w:r>
    <w:r>
      <w:rPr>
        <w:rFonts w:ascii="Arial" w:hAnsi="Arial" w:eastAsia="Arial" w:cs="Arial"/>
        <w:b w:val="0"/>
        <w:color w:val="9AA1AC"/>
        <w:sz w:val="17"/>
      </w:rPr>
      <w:t>[Your Capstone Project Name]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